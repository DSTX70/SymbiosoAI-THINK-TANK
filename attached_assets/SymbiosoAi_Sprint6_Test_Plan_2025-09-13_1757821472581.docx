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6 Test Plan</w:t>
      </w:r>
    </w:p>
    <w:p>
      <w:r>
        <w:t>Template Builder CRUD + publish</w:t>
      </w:r>
    </w:p>
    <w:p>
      <w:r>
        <w:t>Workflow events enqueue + worker runs actions</w:t>
      </w:r>
    </w:p>
    <w:p>
      <w:r>
        <w:t>Insights summary/daily endpoints 200</w:t>
      </w:r>
    </w:p>
    <w:p>
      <w:r>
        <w:t>Org header enforcement + RLS readiness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