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SymbiosoAi — Sprint 10 Test Plan</w:t>
      </w:r>
    </w:p>
    <w:p>
      <w:r>
        <w:t>Wizard steps</w:t>
      </w:r>
    </w:p>
    <w:p>
      <w:r>
        <w:t>Trials start/status</w:t>
      </w:r>
    </w:p>
    <w:p>
      <w:r>
        <w:t>Trust links/status badge</w:t>
      </w:r>
    </w:p>
    <w:p>
      <w:r>
        <w:t>Telemetry and NPS POST 201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