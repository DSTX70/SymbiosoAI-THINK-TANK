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SymbiosoAi — Sprint 3 Test Plan</w:t>
      </w:r>
    </w:p>
    <w:p>
      <w:r>
        <w:t>Policy Engine enforces rules</w:t>
      </w:r>
    </w:p>
    <w:p>
      <w:r>
        <w:t>Admin &amp; audit visible</w:t>
      </w:r>
    </w:p>
    <w:p>
      <w:r>
        <w:t>Connectors reach stub endpoints</w:t>
      </w:r>
    </w:p>
    <w:p>
      <w:r>
        <w:t>Usage events recorded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