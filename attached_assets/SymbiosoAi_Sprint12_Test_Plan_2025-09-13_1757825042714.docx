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SymbiosoAi — Sprint 12 Test Plan</w:t>
      </w:r>
    </w:p>
    <w:p>
      <w:r>
        <w:t>Docs index/article live</w:t>
      </w:r>
    </w:p>
    <w:p>
      <w:r>
        <w:t>Admin settings CRUD</w:t>
      </w:r>
    </w:p>
    <w:p>
      <w:r>
        <w:t>Marketplace catalog &amp; publish</w:t>
      </w:r>
    </w:p>
    <w:p>
      <w:r>
        <w:t>Pricing packages endpoint</w:t>
      </w:r>
    </w:p>
    <w:p>
      <w:r>
        <w:t>Changelog list/add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